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2"/>
            <w:vAlign w:val="bottom"/>
          </w:tcPr>
          <w:p>
            <w:r>
              <w:drawing>
                <wp:inline xmlns:a="http://schemas.openxmlformats.org/drawingml/2006/main" xmlns:pic="http://schemas.openxmlformats.org/drawingml/2006/picture">
                  <wp:extent cx="936000" cy="116064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edict-logo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00" cy="11606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2"/>
            <w:vAlign w:val="bottom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2015999" cy="58729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mmelweis-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999" cy="58729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/>
      </w:pPr>
    </w:p>
    <w:p>
      <w:pPr>
        <w:spacing w:after="40"/>
        <w:jc w:val="center"/>
      </w:pPr>
      <w:r>
        <w:rPr>
          <w:b/>
          <w:i w:val="0"/>
          <w:color w:val="1C5CAB"/>
          <w:sz w:val="26"/>
        </w:rPr>
        <w:t>PREDICT-vizsgálat</w:t>
      </w:r>
    </w:p>
    <w:p>
      <w:pPr>
        <w:spacing w:after="40"/>
        <w:jc w:val="center"/>
      </w:pPr>
      <w:r>
        <w:rPr>
          <w:b/>
          <w:i w:val="0"/>
          <w:sz w:val="40"/>
        </w:rPr>
        <w:t>Mit tanított Önnek a tapasztalat a teljes fogsorról?</w:t>
      </w:r>
    </w:p>
    <w:p>
      <w:pPr>
        <w:spacing w:after="200"/>
        <w:jc w:val="center"/>
      </w:pPr>
      <w:r>
        <w:rPr>
          <w:b w:val="0"/>
          <w:i w:val="0"/>
          <w:color w:val="52514E"/>
          <w:sz w:val="26"/>
        </w:rPr>
        <w:t>PREDICT-vizsgálat · kérdőív tapasztalt fogorvosoknak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7030"/>
            <w:gridSpan w:val="2"/>
            <w:shd w:val="clear" w:color="auto" w:fill="DCE8F7"/>
          </w:tcPr>
          <w:p>
            <w:pPr>
              <w:spacing w:after="20"/>
            </w:pPr>
            <w:r/>
            <w:r>
              <w:rPr>
                <w:b/>
                <w:i w:val="0"/>
                <w:sz w:val="23"/>
              </w:rPr>
              <w:t>Kitöltő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Az Ön neve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________________________________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Munkahelye (nem kötelező)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________________________________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Dátum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2026. ____ . ____ .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Kód (a vizsgálatvezető tölti ki)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SZ ____</w:t>
            </w:r>
          </w:p>
        </w:tc>
      </w:tr>
    </w:tbl>
    <w:p>
      <w:pPr>
        <w:spacing w:after="40"/>
      </w:pPr>
    </w:p>
    <w:p>
      <w:pPr>
        <w:pStyle w:val="Heading1"/>
      </w:pPr>
      <w:r>
        <w:t>Tisztelt Kolléga!</w:t>
      </w:r>
    </w:p>
    <w:p>
      <w:r>
        <w:rPr>
          <w:b w:val="0"/>
          <w:i w:val="0"/>
        </w:rPr>
        <w:t>A teljes lemezes fogsor sikerét befolyásoló anatómiai adottságokról elődeink és tanáraink a tapasztalatuk alapján tanították, mi kedvező és mi kedvezőtlen. A PREDICT-vizsgálatban ezt a tapasztalati tudást szeretnénk összegyűjteni több tapasztalt kollégától, és összevetni a mért betegadatokkal.</w:t>
      </w:r>
    </w:p>
    <w:p>
      <w:pPr>
        <w:spacing w:after="120"/>
      </w:pPr>
      <w:r>
        <w:rPr>
          <w:b w:val="0"/>
          <w:i w:val="0"/>
        </w:rPr>
        <w:t>Nincs jó vagy rossz válasz. Nem a tankönyvre, hanem az Ön saját, betegekkel szerzett tapasztalatára vagyunk kíváncsiak, akkor is, ha az eltér a tanultaktól. Ha valamiben bizonytalan, jelölje azt, ne találgasson: a bizonytalanság is fontos információ. A kitöltés körülbelül 35–45 perc.</w:t>
      </w:r>
    </w:p>
    <w:p>
      <w:pPr>
        <w:pStyle w:val="Heading2"/>
      </w:pPr>
      <w:r>
        <w:t>Mit nevezünk sikeres fogsornak?</w:t>
      </w:r>
    </w:p>
    <w:p>
      <w:r>
        <w:rPr>
          <w:b/>
          <w:i w:val="0"/>
        </w:rPr>
        <w:t>Sikeres a fogsor, ha három hónappal az átadás után a beteg a régi fogsorához képest együttesen, klinikailag érzékelhetően javult a rágástesztben és a két életminőség-kérdőívben (OHIP, GOHAI), és egyik mérésben sem romlott érdemben. A három mérés javulását együtt számítjuk: átlagosan legalább egy klinikailag érzékelhető lépés, romlás nélkül; a fogsor rendszeres hordása és a beteg elégedettsége ebben tükröződik.</w:t>
      </w:r>
    </w:p>
    <w:p>
      <w:pPr>
        <w:spacing w:after="120"/>
      </w:pPr>
      <w:r>
        <w:rPr>
          <w:b w:val="0"/>
          <w:i w:val="0"/>
        </w:rPr>
        <w:t>Minden kérdésnél két, egyébként hasonló beteget képzeljen el, akik csak ebben az egy adottságban különböznek: hasonló korúak, hasonló általános állapotúak, ugyanolyan gondos munkával készül a fogsoruk.</w:t>
      </w:r>
    </w:p>
    <w:p>
      <w:pPr>
        <w:pStyle w:val="Heading2"/>
      </w:pPr>
      <w:r>
        <w:t>Hogyan válaszoljon?</w:t>
      </w:r>
    </w:p>
    <w:p>
      <w:r>
        <w:rPr>
          <w:b w:val="0"/>
          <w:i w:val="0"/>
        </w:rPr>
        <w:t>Tizenhat anatómiai adottságról kérdezünk, mindegyiknél ugyanazt a néhány dolgot:</w:t>
      </w:r>
    </w:p>
    <w:p>
      <w:pPr>
        <w:pStyle w:val="ListNumber"/>
        <w:spacing w:after="40"/>
      </w:pPr>
      <w:r>
        <w:rPr>
          <w:b/>
        </w:rPr>
        <w:t>Melyik változat a rosszabb?</w:t>
      </w:r>
      <w:r>
        <w:t xml:space="preserve"> Két változatot írunk le (A és B). Jelölheti azt is, hogy nincs érdemi különbség, vagy hogy nem tudja megítélni.</w:t>
      </w:r>
    </w:p>
    <w:p>
      <w:pPr>
        <w:pStyle w:val="ListNumber"/>
        <w:spacing w:after="40"/>
      </w:pPr>
      <w:r>
        <w:rPr>
          <w:b/>
        </w:rPr>
        <w:t>Mennyire biztos az irányban?</w:t>
      </w:r>
      <w:r>
        <w:t xml:space="preserve"> Nem a betegek arányát kérdezzük, hanem azt, mennyire biztos abban, hogy valóban ez az irány igaz, és nem a fordítottja. 50 %: nem tudja, melyik. 90 %: ha tíz ilyen kérdésben így válaszolna, kilencszer igaza lenne. 99 %: szinte biztos.</w:t>
      </w:r>
    </w:p>
    <w:p>
      <w:pPr>
        <w:pStyle w:val="ListNumber"/>
        <w:spacing w:after="40"/>
      </w:pPr>
      <w:r>
        <w:rPr>
          <w:b/>
        </w:rPr>
        <w:t>Száz beteg.</w:t>
      </w:r>
      <w:r>
        <w:t xml:space="preserve"> Ha 100 beteget látna az egyik, és 100-at a másik változattal, hánynak lenne sikeres a fogsora itt és ott? Például: 100 magas gerincű betegből 85-nek, 100 alacsony gerincűből 60-nak. A különbség így 25 beteg a százból.</w:t>
      </w:r>
    </w:p>
    <w:p>
      <w:pPr>
        <w:pStyle w:val="ListNumber"/>
        <w:spacing w:after="40"/>
      </w:pPr>
      <w:r>
        <w:rPr>
          <w:b/>
        </w:rPr>
        <w:t>Hol lehet az igazság?</w:t>
      </w:r>
      <w:r>
        <w:t xml:space="preserve"> Mindkét számhoz adjon egy alsó és egy felső határt is úgy, hogy húsz hasonló becslésből tizenkilencszer ezen belül legyen a valódi arány. Ha a nagyságot nem tudja megbecsülni, jelölje be a „nem tudom megbecsülni” négyzetet; ez is értékes válasz.</w:t>
      </w:r>
    </w:p>
    <w:p>
      <w:pPr>
        <w:spacing w:after="120"/>
      </w:pPr>
      <w:r>
        <w:rPr>
          <w:b w:val="0"/>
          <w:i/>
          <w:color w:val="52514E"/>
        </w:rPr>
        <w:t>Minden adottságnál leírjuk, hogyan nézzük a vizsgálatban, hogy ugyanarra gondoljunk. A csillaggal jelölt kérdéseket kérjük mindenképpen kitölteni; a többi hasznos, de kihagyható.</w:t>
      </w:r>
    </w:p>
    <w:p>
      <w:pPr>
        <w:pStyle w:val="Heading2"/>
      </w:pPr>
      <w:r>
        <w:t>Adatkezelés</w:t>
      </w:r>
    </w:p>
    <w:p>
      <w:r>
        <w:rPr>
          <w:b w:val="0"/>
          <w:i w:val="0"/>
        </w:rPr>
        <w:t>A nevét csak a vizsgálatvezető látja, hogy tudja, kit kérdezett meg. A válaszokat kóddal (SZ01, SZ02 …) azonosítjuk, és kizárólag a többi kolléga válaszával együtt, összesítve használjuk fel. Egyéni válasz névvel nem kerül nyilvánosságra.</w:t>
      </w:r>
    </w:p>
    <w:p>
      <w:r>
        <w:br w:type="page"/>
      </w:r>
    </w:p>
    <w:p>
      <w:pPr>
        <w:pStyle w:val="Heading1"/>
      </w:pPr>
      <w:r>
        <w:t>Mielőtt elkezdené: hogyan adjunk számot arról, amiben nem vagyunk biztosak?</w:t>
      </w:r>
    </w:p>
    <w:p>
      <w:r>
        <w:rPr>
          <w:b w:val="0"/>
          <w:i/>
          <w:color w:val="52514E"/>
        </w:rPr>
        <w:t>A kérdőív szokatlan dolgot kér: számokat olyan dolgokról, amelyeket senki sem tud pontosan. Ez a rövid felkészítő és a három gyakorlókérdés abban segít, hogy a számai azt jelentsék, amit gondol. A gyakorlókérdések válaszait nem értékeljük, csak Önnek adnak visszajelzést.</w:t>
      </w:r>
    </w:p>
    <w:p>
      <w:pPr>
        <w:pStyle w:val="Heading2"/>
      </w:pPr>
      <w:r>
        <w:t>Kétféle bizonytalanság van, és a kettőt külön kérdezzük</w:t>
      </w:r>
    </w:p>
    <w:p>
      <w:r>
        <w:rPr>
          <w:b w:val="0"/>
          <w:i w:val="0"/>
        </w:rPr>
        <w:t>Az egyik a betegek közötti különbség: száz betegből nem mindenkinek lesz sikeres a fogsora, akkor sem, ha az adottságaik egyformák. Ezt a „száz betegből hány” szám fejezi ki. A másik az Ön tudásának bizonytalansága: nem tudhatja pontosan, hogy ez a szám 60 vagy 75. Ezt az alsó és felső határ fejezi ki. A két dolog nem ugyanaz: lehet valaki biztos abban, hogy egy adottság csak keveset számít, és bizonytalan abban, hogy mennyi a pontos arány.</w:t>
      </w:r>
    </w:p>
    <w:p>
      <w:pPr>
        <w:pStyle w:val="Heading2"/>
      </w:pPr>
      <w:r>
        <w:t>Mit jelent egy határ?</w:t>
      </w:r>
    </w:p>
    <w:p>
      <w:r>
        <w:rPr>
          <w:b w:val="0"/>
          <w:i w:val="0"/>
        </w:rPr>
        <w:t>Az alsó és a felső határt úgy adja meg, hogy húsz hasonló becslésből tizenkilencszer közéjük essen az igazság. Ha a határok között csak ritkán van benne az igazság, a határok túl szűkek. A tapasztalat szerint a legtöbb szakértő először túl biztos, és túl szűk sávot ad; ezért érdemes a határokat kicsit szélesebbre venni, mint ami elsőre természetesnek tűnik.</w:t>
      </w:r>
    </w:p>
    <w:p>
      <w:pPr>
        <w:pStyle w:val="Heading2"/>
      </w:pPr>
      <w:r>
        <w:t>Mit jelent az, hogy „90 %-ig biztos az irányban”?</w:t>
      </w:r>
    </w:p>
    <w:p>
      <w:r>
        <w:rPr>
          <w:b w:val="0"/>
          <w:i w:val="0"/>
        </w:rPr>
        <w:t>Nem azt, hogy a betegek 90 %-ánál így van. Azt jelenti: ha tíz ilyen kérdésben mondaná, hogy ez az irány igaz, kilencszer igaza lenne, egyszer tévedne. Az 50 % azt jelenti, hogy nem tudja, melyik irány igaz; a 99 % azt, hogy nagyon meglepődne, ha az ellenkezője derülne ki.</w:t>
      </w:r>
    </w:p>
    <w:p>
      <w:pPr>
        <w:pStyle w:val="Heading2"/>
      </w:pPr>
      <w:r>
        <w:t>Kidolgozott példa</w:t>
      </w:r>
    </w:p>
    <w:p>
      <w:pPr>
        <w:spacing w:after="120"/>
      </w:pPr>
      <w:r>
        <w:rPr>
          <w:b w:val="0"/>
          <w:i w:val="0"/>
        </w:rPr>
        <w:t>Adottság: a felső gerinc magassága. A kolléga szerint az alacsony gerinc a rosszabb, és ebben 90 %-ig biztos. Száz magas gerincű betegből szerinte 85-nek lesz sikeres a fogsora; a valódi arány szerinte legalább 75, legfeljebb 92 lehet. Száz alacsony gerincűből 60-nak; legalább 45, legfeljebb 72. A legvalószínűbb számok tehát 85 és 60, a sávok pedig azt mutatják, mennyire biztos a két arányban.</w:t>
      </w:r>
    </w:p>
    <w:p>
      <w:pPr>
        <w:pStyle w:val="Heading2"/>
      </w:pPr>
      <w:r>
        <w:t>Három gyakorlókérdés</w:t>
      </w:r>
    </w:p>
    <w:p>
      <w:r>
        <w:rPr>
          <w:b w:val="0"/>
          <w:i w:val="0"/>
        </w:rPr>
        <w:t>Adjon mindhárom kérdésre egy legvalószínűbb értéket, és egy alsó és felső határt úgy, hogy húsz ilyen kérdésből tizenkilencszer közéjük essen a valódi érték. Ne keressen utána; éppen a bizonytalan tudásról szól a gyakorlat. Utána nézze meg, benne volt-e az igazság.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1. Hány kilométer Budapest és Bécs távolsága közúton?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legalább ______   legvalószínűbb ______   legfeljebb ______   km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2. Hány éves volt Semmelweis Ignác, amikor meghalt?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legalább ______   legvalószínűbb ______   legfeljebb ______   év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3. Magyarország lakosságából száz emberből hány 65 éves vagy idősebb?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legalább ______   legvalószínűbb ______   legfeljebb ______   a százból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Melyik folyó a hosszabb: a Duna vagy a Rajna? És mennyire biztos ebben?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☐ a Duna   ☐ a Rajna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50 %   ·   60 %   ·   70 %   ·   80 %   ·   90 %   ·   95 %   ·   99 %      (karikázza be)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 w:val="0"/>
          <w:color w:val="52514E"/>
          <w:sz w:val="18"/>
        </w:rPr>
        <w:t>A válaszok: 1. 243 km; 2. 47 év; 3. 21 a százból. A Duna a hosszabb: körülbelül 2850 km, a Rajna körülbelül 1230 km. Ha 90 %-ot jelölt, azt mondta: tíz ilyen kérdésből kilencszer igaza lenne. Ha 99 %-ot, akkor szinte biztos volt. Ez kevesebb, mint amennyit a „húsz becslésből tizenkilenc” szabály várna: a határai valószínűleg túl szűkek. A kérdőívben adjon valamivel szélesebb sávokat.</w:t>
      </w:r>
    </w:p>
    <w:p>
      <w:r>
        <w:br w:type="page"/>
      </w:r>
    </w:p>
    <w:p>
      <w:pPr>
        <w:pStyle w:val="Heading1"/>
      </w:pPr>
      <w:r>
        <w:t>Először: néhány szó önről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Melyik évben szerzett fogorvosi diplomát?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________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Milyen szakvizsgája van?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________________________________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Hány éve készít teljes fogsort? *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________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Körülbelül hány teljes fogsort készített eddig összesen? *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☐ kevesebb mint 100     ☐ 100–500     ☐ 500–1000     ☐ 1000–3000     ☐ több mint 3000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Mostanában évente körülbelül hány teljes fogsort készít?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________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Tanított-e fogpótlástant?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☐ igen, most is     ☐ nem     ☐ korábban igen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Hol dolgozik főként?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☐ egyetemi klinikán     ☐ magánpraxisban     ☐ mindkettőben     ☐ máshol  ____________</w:t>
            </w:r>
          </w:p>
        </w:tc>
      </w:tr>
    </w:tbl>
    <w:p>
      <w:pPr>
        <w:spacing w:after="40"/>
      </w:pPr>
    </w:p>
    <w:p>
      <w:pPr>
        <w:pStyle w:val="Heading1"/>
      </w:pPr>
      <w:r>
        <w:t>Néhány általános kérdés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Sikeres fogsorok aránya *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Tapasztalata szerint 100 átlagos, teljes fogsorra szoruló betegből hánynak lesz sikeres a fogsora?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________ beteg a százból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Mennyiben múlik az adottságokon? *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A többi a kivitelezésen, a beteg alkalmazkodásán és egyéb tényezőkön múlik. Hány százalékot adna az adottságoknak?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________ % (0: semennyiben, 100: csak azon)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Felső vagy alsó?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Melyik állcsont adottságai számítanak többet?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☐ a felsőé     ☐ az alsóé     ☐ egyformán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Ha az egyik többet számít: nagyjából hányszor annyit?  ________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Mikor javasolna inkább implantátumon elhorgonyzott fedőlemezes fogpótlást?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Van-e olyan adottság, amelynél Ön eleve nem hagyományos teljes fogsort javasolna, hanem implantátumon elhorgonyzott fedőlemezes fogpótlást?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______________________________________________________________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______________________________________________________________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Korábbi fogsor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Mennyire számít, hogy a betegnek volt-e már korábban teljes fogsora?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☐ alig     ☐ közepesen     ☐ nagyon   — megjegyzés, ha van: ______________________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Az anatómiai adottságok</w:t>
      </w:r>
    </w:p>
    <w:p>
      <w:r>
        <w:rPr>
          <w:b w:val="0"/>
          <w:i/>
          <w:color w:val="52514E"/>
        </w:rPr>
        <w:t>Mindig két változatot írunk le, A-t és B-t; ahol a közepes is lehet a legjobb, ott egy közepes forgatókönyvet is. Azt jelölje, amelyikkel Ön szerint rosszabb kilátásokkal indul a fogsor. A „száz beteg” számok és a hozzájuk tartozó határok az egyes változatokra vonatkoznak; a program beküldés előtt jelzi, ha a számok ellentmondanak a jelölt iránynak.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7030"/>
            <w:gridSpan w:val="2"/>
            <w:shd w:val="clear" w:color="auto" w:fill="DCE8F7"/>
          </w:tcPr>
          <w:p>
            <w:pPr>
              <w:spacing w:after="20"/>
            </w:pPr>
            <w:r/>
            <w:r>
              <w:rPr>
                <w:b/>
                <w:i w:val="0"/>
                <w:sz w:val="23"/>
              </w:rPr>
              <w:t>1. / 16   A felső gerinc magassága   [Felső állcsont · F1]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Így nézzük a vizsgálatban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A gipszmintán mérjük, milyen magas a felső állcsontgerinc.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Melyik változat a rosszabb a fogsor sikere szempontjából? *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☐ A változat a rosszabb:  magas, jól megtartott gerinc (a mintán kb. 10 mm)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☐ B változat a rosszabb:  alacsony, sorvadt gerinc (a mintán kb. 5 mm)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☐ Nincs érdemi különbség     ☐ Nem tudom megítélni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Mennyire biztos abban, hogy valóban ez az irány igaz, és nem a fordítottja? *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50 %   ·   60 %   ·   70 %   ·   80 %   ·   90 %   ·   95 %   ·   99 %      (karikázza be)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Száz beteg: a legvalószínűbb szám és a határok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Képzeljen el 100 beteget az egyik és 100 beteget a másik változattal, egyébként hasonló betegeket. Hánynak lesz sikeres a fogsora? Írja be a legvalószínűbb számot, és mellé az alsó és felső határt úgy, hogy húsz hasonló becslésből tizenkilencszer ezen belül legyen a valódi arány.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A változat (magas, jól megtartott gerinc (a mintán kb. 10 mm)):   legalább ______   legvalószínűbb ______   legfeljebb ______   sikeres a százból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B változat (alacsony, sorvadt gerinc (a mintán kb. 5 mm)):   legalább ______   legvalószínűbb ______   legfeljebb ______   sikeres a százból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Ha nincs érdemi különbség: 100 ilyen betegből hány sikeres, akármelyik változattal? A legvalószínűbb szám és a határok itt is kellenek.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Mindkét változatnál:   legalább ______   legvalószínűbb ______   legfeljebb ______   sikeres a százból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☐ A nagyságát nem tudom megbecsülni (csak az irányt jelölöm)     „Nem tudom megítélni” választásnál számot nem kérünk.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Hol a határ?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Milyen magasság alatt mondaná, hogy a felső gerinc alacsony? (mm)   ______________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Megjegyzés (nem kötelező)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______________________________________________________________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7030"/>
            <w:gridSpan w:val="2"/>
            <w:shd w:val="clear" w:color="auto" w:fill="DCE8F7"/>
          </w:tcPr>
          <w:p>
            <w:pPr>
              <w:spacing w:after="20"/>
            </w:pPr>
            <w:r/>
            <w:r>
              <w:rPr>
                <w:b/>
                <w:i w:val="0"/>
                <w:sz w:val="23"/>
              </w:rPr>
              <w:t>2. / 16   Alámenős területek a felső állcsonton   [Felső állcsont · F2]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Így nézzük a vizsgálatban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A gipszmintán mérjük, mennyi alámenős terület van a felső állcsonton.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Melyik változat a rosszabb a fogsor sikere szempontjából? *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☐ A változat a rosszabb:  kevés vagy alig van alámenősség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☐ B változat a rosszabb:  nagy, kifejezett alámenősség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☐ Egyik sem: a közepes a legjobb, a két véglet rosszabb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☐ Nincs érdemi különbség     ☐ Nem tudom megítélni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Mennyire biztos abban, hogy valóban ez az irány igaz, és nem a fordítottja? *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50 %   ·   60 %   ·   70 %   ·   80 %   ·   90 %   ·   95 %   ·   99 %      (karikázza be)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Száz beteg: a legvalószínűbb szám és a határok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Képzeljen el 100 beteget az egyik és 100 beteget a másik változattal, egyébként hasonló betegeket. Hánynak lesz sikeres a fogsora? Írja be a legvalószínűbb számot, és mellé az alsó és felső határt úgy, hogy húsz hasonló becslésből tizenkilencszer ezen belül legyen a valódi arány.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A változat (kevés vagy alig van alámenősség):   legalább ______   legvalószínűbb ______   legfeljebb ______   sikeres a százból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Közepes változat (közepes alámenősség):   legalább ______   legvalószínűbb ______   legfeljebb ______   sikeres a százból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B változat (nagy, kifejezett alámenősség):   legalább ______   legvalószínűbb ______   legfeljebb ______   sikeres a százból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Ha nincs érdemi különbség: 100 ilyen betegből hány sikeres, akármelyik változattal? A legvalószínűbb szám és a határok itt is kellenek.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Mindkét változatnál:   legalább ______   legvalószínűbb ______   legfeljebb ______   sikeres a százból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☐ A nagyságát nem tudom megbecsülni (csak az irányt jelölöm)     „Nem tudom megítélni” választásnál számot nem kérünk.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Hol a határ?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Ha a közepes a legjobb: nagyjából milyen alámenősség az ideális? (pár szóval)   ______________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Megjegyzés (nem kötelező)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______________________________________________________________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7030"/>
            <w:gridSpan w:val="2"/>
            <w:shd w:val="clear" w:color="auto" w:fill="DCE8F7"/>
          </w:tcPr>
          <w:p>
            <w:pPr>
              <w:spacing w:after="20"/>
            </w:pPr>
            <w:r/>
            <w:r>
              <w:rPr>
                <w:b/>
                <w:i w:val="0"/>
                <w:sz w:val="23"/>
              </w:rPr>
              <w:t>3. / 16   A szájpad magassága   [Felső állcsont · F3]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Így nézzük a vizsgálatban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A gipszmintán mérjük a szájpadboltozat magasságát.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Melyik változat a rosszabb a fogsor sikere szempontjából? *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☐ A változat a rosszabb:  magas, boltozatos szájpad (kb. 25 mm)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☐ B változat a rosszabb:  lapos szájpad (kb. 17 mm)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☐ Nincs érdemi különbség     ☐ Nem tudom megítélni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Mennyire biztos abban, hogy valóban ez az irány igaz, és nem a fordítottja? *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50 %   ·   60 %   ·   70 %   ·   80 %   ·   90 %   ·   95 %   ·   99 %      (karikázza be)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Száz beteg: a legvalószínűbb szám és a határok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Képzeljen el 100 beteget az egyik és 100 beteget a másik változattal, egyébként hasonló betegeket. Hánynak lesz sikeres a fogsora? Írja be a legvalószínűbb számot, és mellé az alsó és felső határt úgy, hogy húsz hasonló becslésből tizenkilencszer ezen belül legyen a valódi arány.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A változat (magas, boltozatos szájpad (kb. 25 mm)):   legalább ______   legvalószínűbb ______   legfeljebb ______   sikeres a százból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B változat (lapos szájpad (kb. 17 mm)):   legalább ______   legvalószínűbb ______   legfeljebb ______   sikeres a százból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Ha nincs érdemi különbség: 100 ilyen betegből hány sikeres, akármelyik változattal? A legvalószínűbb szám és a határok itt is kellenek.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Mindkét változatnál:   legalább ______   legvalószínűbb ______   legfeljebb ______   sikeres a százból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☐ A nagyságát nem tudom megbecsülni (csak az irányt jelölöm)     „Nem tudom megítélni” választásnál számot nem kérünk.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Hol a határ?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Milyen magasság alatt mondaná, hogy a szájpad lapos? (mm)   ______________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Megjegyzés (nem kötelező)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______________________________________________________________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7030"/>
            <w:gridSpan w:val="2"/>
            <w:shd w:val="clear" w:color="auto" w:fill="DCE8F7"/>
          </w:tcPr>
          <w:p>
            <w:pPr>
              <w:spacing w:after="20"/>
            </w:pPr>
            <w:r/>
            <w:r>
              <w:rPr>
                <w:b/>
                <w:i w:val="0"/>
                <w:sz w:val="23"/>
              </w:rPr>
              <w:t>4. / 16   A felső gerincív alakja   [Felső állcsont · F4]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Így nézzük a vizsgálatban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A gipszmintán mérjük: a tuber – locus caninus – papilla incisiva pontok által bezárt szög, mindkét oldalon, a két oldal átlaga. A nagyobb szög szögletesebb, széles, a kisebb hegyesebb, V-alakú ívet jelent.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Melyik változat a rosszabb a fogsor sikere szempontjából? *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☐ A változat a rosszabb:  szögletes, széles ív (kb. 140°)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☐ B változat a rosszabb:  hegyes, V-alakú ív (kb. 125°)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☐ Nincs érdemi különbség     ☐ Nem tudom megítélni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Mennyire biztos abban, hogy valóban ez az irány igaz, és nem a fordítottja? *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50 %   ·   60 %   ·   70 %   ·   80 %   ·   90 %   ·   95 %   ·   99 %      (karikázza be)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Száz beteg: a legvalószínűbb szám és a határok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Képzeljen el 100 beteget az egyik és 100 beteget a másik változattal, egyébként hasonló betegeket. Hánynak lesz sikeres a fogsora? Írja be a legvalószínűbb számot, és mellé az alsó és felső határt úgy, hogy húsz hasonló becslésből tizenkilencszer ezen belül legyen a valódi arány.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A változat (szögletes, széles ív (kb. 140°)):   legalább ______   legvalószínűbb ______   legfeljebb ______   sikeres a százból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B változat (hegyes, V-alakú ív (kb. 125°)):   legalább ______   legvalószínűbb ______   legfeljebb ______   sikeres a százból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Ha nincs érdemi különbség: 100 ilyen betegből hány sikeres, akármelyik változattal? A legvalószínűbb szám és a határok itt is kellenek.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Mindkét változatnál:   legalább ______   legvalószínűbb ______   legfeljebb ______   sikeres a százból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☐ A nagyságát nem tudom megbecsülni (csak az irányt jelölöm)     „Nem tudom megítélni” választásnál számot nem kérünk.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Hol a határ?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Van-e olyan szög, amely felett már nincs további előny? (°)   ______________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Megjegyzés (nem kötelező)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______________________________________________________________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7030"/>
            <w:gridSpan w:val="2"/>
            <w:shd w:val="clear" w:color="auto" w:fill="DCE8F7"/>
          </w:tcPr>
          <w:p>
            <w:pPr>
              <w:spacing w:after="20"/>
            </w:pPr>
            <w:r/>
            <w:r>
              <w:rPr>
                <w:b/>
                <w:i w:val="0"/>
                <w:sz w:val="23"/>
              </w:rPr>
              <w:t>5. / 16   Lötyögő gerinc a felső állcsonton   [Felső állcsont · F5]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Így nézzük a vizsgálatban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Vizsgálatkor nézzük: nincs; lötyögő tuberek; lötyögő frontális gerinc.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Melyik változat a rosszabb a fogsor sikere szempontjából? *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☐ A változat a rosszabb:  nincs lötyögő gerinc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☐ B változat a rosszabb:  van lötyögő gerinc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☐ Nincs érdemi különbség     ☐ Nem tudom megítélni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Mennyire biztos abban, hogy valóban ez az irány igaz, és nem a fordítottja? *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50 %   ·   60 %   ·   70 %   ·   80 %   ·   90 %   ·   95 %   ·   99 %      (karikázza be)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Száz beteg: a legvalószínűbb szám és a határok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Képzeljen el 100 beteget az egyik és 100 beteget a másik változattal, egyébként hasonló betegeket. Hánynak lesz sikeres a fogsora? Írja be a legvalószínűbb számot, és mellé az alsó és felső határt úgy, hogy húsz hasonló becslésből tizenkilencszer ezen belül legyen a valódi arány.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A változat (nincs lötyögő gerinc):   legalább ______   legvalószínűbb ______   legfeljebb ______   sikeres a százból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B változat (van lötyögő gerinc):   legalább ______   legvalószínűbb ______   legfeljebb ______   sikeres a százból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Ha nincs érdemi különbség: 100 ilyen betegből hány sikeres, akármelyik változattal? A legvalószínűbb szám és a határok itt is kellenek.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Mindkét változatnál:   legalább ______   legvalószínűbb ______   legfeljebb ______   sikeres a százból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☐ A nagyságát nem tudom megbecsülni (csak az irányt jelölöm)     „Nem tudom megítélni” választásnál számot nem kérünk.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Részletek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Ha van: melyik a rosszabb?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☐ a frontális gerincen   ☐ a tubereken   ☐ egyforma   ☐ nem tudom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Megjegyzés (nem kötelező)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______________________________________________________________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7030"/>
            <w:gridSpan w:val="2"/>
            <w:shd w:val="clear" w:color="auto" w:fill="DCE8F7"/>
          </w:tcPr>
          <w:p>
            <w:pPr>
              <w:spacing w:after="20"/>
            </w:pPr>
            <w:r/>
            <w:r>
              <w:rPr>
                <w:b/>
                <w:i w:val="0"/>
                <w:sz w:val="23"/>
              </w:rPr>
              <w:t>6. / 16   A felső és az alsó gerincél egymáshoz viszonyított helyzete   [Felső állcsont · F6]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Így nézzük a vizsgálatban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A gipszmintán mérjük, hogy a felső és az alsó gerincél vonala függőlegesen egymás felett van-e (90°), vagy eltér egymástól.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Melyik változat a rosszabb a fogsor sikere szempontjából? *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☐ A változat a rosszabb:  a két gerincél egymás felett van (eltérés legfeljebb 5°)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☐ B változat a rosszabb:  nagy eltérés (20° vagy több)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☐ Egyik sem: a közepes a legjobb, a két véglet rosszabb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☐ Nincs érdemi különbség     ☐ Nem tudom megítélni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Mennyire biztos abban, hogy valóban ez az irány igaz, és nem a fordítottja? *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50 %   ·   60 %   ·   70 %   ·   80 %   ·   90 %   ·   95 %   ·   99 %      (karikázza be)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Száz beteg: a legvalószínűbb szám és a határok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Képzeljen el 100 beteget az egyik és 100 beteget a másik változattal, egyébként hasonló betegeket. Hánynak lesz sikeres a fogsora? Írja be a legvalószínűbb számot, és mellé az alsó és felső határt úgy, hogy húsz hasonló becslésből tizenkilencszer ezen belül legyen a valódi arány.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A változat (a két gerincél egymás felett van (eltérés legfeljebb 5°)):   legalább ______   legvalószínűbb ______   legfeljebb ______   sikeres a százból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Közepes változat (közepes eltérés (kb. 10°)):   legalább ______   legvalószínűbb ______   legfeljebb ______   sikeres a százból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B változat (nagy eltérés (20° vagy több)):   legalább ______   legvalószínűbb ______   legfeljebb ______   sikeres a százból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Ha nincs érdemi különbség: 100 ilyen betegből hány sikeres, akármelyik változattal? A legvalószínűbb szám és a határok itt is kellenek.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Mindkét változatnál:   legalább ______   legvalószínűbb ______   legfeljebb ______   sikeres a százból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☐ A nagyságát nem tudom megbecsülni (csak az irányt jelölöm)     „Nem tudom megítélni” választásnál számot nem kérünk.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Hol a határ?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Mekkora eltérést tart már jelentősnek? (°)   ______________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Részletek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Számít-e, hogy melyik irányban tér el (az alsó szélesebb, vagy a felső)?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☐ igen   ☐ nem   ☐ nem tudom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Megjegyzés (nem kötelező)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______________________________________________________________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7030"/>
            <w:gridSpan w:val="2"/>
            <w:shd w:val="clear" w:color="auto" w:fill="DCE8F7"/>
          </w:tcPr>
          <w:p>
            <w:pPr>
              <w:spacing w:after="20"/>
            </w:pPr>
            <w:r/>
            <w:r>
              <w:rPr>
                <w:b/>
                <w:i w:val="0"/>
                <w:sz w:val="23"/>
              </w:rPr>
              <w:t>7. / 16   Torus palatinus   [Felső állcsont · F7]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Így nézzük a vizsgálatban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Vizsgálatkor nézzük: nincs; plató alakú; orsó alakú.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Melyik változat a rosszabb a fogsor sikere szempontjából? *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☐ A változat a rosszabb:  nincs torus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☐ B változat a rosszabb:  van torus (plató vagy orsó alakú)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☐ Nincs érdemi különbség     ☐ Nem tudom megítélni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Mennyire biztos abban, hogy valóban ez az irány igaz, és nem a fordítottja? *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50 %   ·   60 %   ·   70 %   ·   80 %   ·   90 %   ·   95 %   ·   99 %      (karikázza be)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Száz beteg: a legvalószínűbb szám és a határok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Képzeljen el 100 beteget az egyik és 100 beteget a másik változattal, egyébként hasonló betegeket. Hánynak lesz sikeres a fogsora? Írja be a legvalószínűbb számot, és mellé az alsó és felső határt úgy, hogy húsz hasonló becslésből tizenkilencszer ezen belül legyen a valódi arány.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A változat (nincs torus):   legalább ______   legvalószínűbb ______   legfeljebb ______   sikeres a százból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B változat (van torus (plató vagy orsó alakú)):   legalább ______   legvalószínűbb ______   legfeljebb ______   sikeres a százból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Ha nincs érdemi különbség: 100 ilyen betegből hány sikeres, akármelyik változattal? A legvalószínűbb szám és a határok itt is kellenek.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Mindkét változatnál:   legalább ______   legvalószínűbb ______   legfeljebb ______   sikeres a százból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☐ A nagyságát nem tudom megbecsülni (csak az irányt jelölöm)     „Nem tudom megítélni” választásnál számot nem kérünk.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Részletek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Ha van: melyik alak a rosszabb?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☐ az orsó alakú   ☐ a plató alakú   ☐ egyforma   ☐ nem tudom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Megjegyzés (nem kötelező)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______________________________________________________________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7030"/>
            <w:gridSpan w:val="2"/>
            <w:shd w:val="clear" w:color="auto" w:fill="DCE8F7"/>
          </w:tcPr>
          <w:p>
            <w:pPr>
              <w:spacing w:after="20"/>
            </w:pPr>
            <w:r/>
            <w:r>
              <w:rPr>
                <w:b/>
                <w:i w:val="0"/>
                <w:sz w:val="23"/>
              </w:rPr>
              <w:t>8. / 16   Mi van a felső fogsorral szemben (antagonista)   [Felső állcsont · F8]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Így nézzük a vizsgálatban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Vizsgálatkor nézzük: nincs, most készül; kivehető fogpótlás (teljes fogsor, overdenture, fémlemezes); megtartott saját fogak vagy rögzített pótlás.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Melyik változat a rosszabb a fogsor sikere szempontjából? *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☐ A változat a rosszabb:  kivehető fogpótlás a szemközti állcsonton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☐ B változat a rosszabb:  megtartott saját fogak vagy rögzített pótlás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☐ Nincs érdemi különbség     ☐ Nem tudom megítélni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Mennyire biztos abban, hogy valóban ez az irány igaz, és nem a fordítottja? *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50 %   ·   60 %   ·   70 %   ·   80 %   ·   90 %   ·   95 %   ·   99 %      (karikázza be)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Száz beteg: a legvalószínűbb szám és a határok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Képzeljen el 100 beteget az egyik és 100 beteget a másik változattal, egyébként hasonló betegeket. Hánynak lesz sikeres a fogsora? Írja be a legvalószínűbb számot, és mellé az alsó és felső határt úgy, hogy húsz hasonló becslésből tizenkilencszer ezen belül legyen a valódi arány.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A változat (kivehető fogpótlás a szemközti állcsonton):   legalább ______   legvalószínűbb ______   legfeljebb ______   sikeres a százból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B változat (megtartott saját fogak vagy rögzített pótlás):   legalább ______   legvalószínűbb ______   legfeljebb ______   sikeres a százból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Ha nincs érdemi különbség: 100 ilyen betegből hány sikeres, akármelyik változattal? A legvalószínűbb szám és a határok itt is kellenek.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Mindkét változatnál:   legalább ______   legvalószínűbb ______   legfeljebb ______   sikeres a százból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☐ A nagyságát nem tudom megbecsülni (csak az irányt jelölöm)     „Nem tudom megítélni” választásnál számot nem kérünk.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Részletek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Ön szerint maga az antagonista fajtája számít, vagy inkább az, hogy milyen irányból jönnek az erők (például sorvadt felső állcsontnál erőltetett ollóharapás)?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☐ az antagonista fajtája   ☐ az erők iránya   ☐ mindkettő   ☐ nem tudom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Megjegyzés (nem kötelező)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______________________________________________________________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7030"/>
            <w:gridSpan w:val="2"/>
            <w:shd w:val="clear" w:color="auto" w:fill="DCE8F7"/>
          </w:tcPr>
          <w:p>
            <w:pPr>
              <w:spacing w:after="20"/>
            </w:pPr>
            <w:r/>
            <w:r>
              <w:rPr>
                <w:b/>
                <w:i w:val="0"/>
                <w:sz w:val="23"/>
              </w:rPr>
              <w:t>9. / 16   Az alsó gerinc alakja és magassága (Kaán szerint)   [Alsó állcsont · A1]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Így nézzük a vizsgálatban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Vizsgálatkor öt fokozatot különböztetünk meg: (1) egészében megtartott; (2) elöl megtartott, oldalt lapos; (3) egészében lapos; (4) negatív; (5) mélyült negatív. A gipszmintán a gerinc magasságát is mérjük.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Melyik változat a rosszabb a fogsor sikere szempontjából? *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☐ A változat a rosszabb:  egészében megtartott gerinc (1)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☐ B változat a rosszabb:  mélyült negatív gerinc (5)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☐ Nincs érdemi különbség     ☐ Nem tudom megítélni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Mennyire biztos abban, hogy valóban ez az irány igaz, és nem a fordítottja? *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50 %   ·   60 %   ·   70 %   ·   80 %   ·   90 %   ·   95 %   ·   99 %      (karikázza be)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Száz beteg: a legvalószínűbb szám és a határok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Képzeljen el 100 beteget az egyik és 100 beteget a másik változattal, egyébként hasonló betegeket. Hánynak lesz sikeres a fogsora? Írja be a legvalószínűbb számot, és mellé az alsó és felső határt úgy, hogy húsz hasonló becslésből tizenkilencszer ezen belül legyen a valódi arány.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A változat (egészében megtartott gerinc (1)):   legalább ______   legvalószínűbb ______   legfeljebb ______   sikeres a százból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B változat (mélyült negatív gerinc (5)):   legalább ______   legvalószínűbb ______   legfeljebb ______   sikeres a százból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Ha nincs érdemi különbség: 100 ilyen betegből hány sikeres, akármelyik változattal? A legvalószínűbb szám és a határok itt is kellenek.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Mindkét változatnál:   legalább ______   legvalószínűbb ______   legfeljebb ______   sikeres a százból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☐ A nagyságát nem tudom megbecsülni (csak az irányt jelölöm)     „Nem tudom megítélni” választásnál számot nem kérünk.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Hol a határ?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Milyen magasság alatt mondaná, hogy az alsó gerinc sorvadt? (mm)   ______________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Részletek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Melyik két fokozat között romlik a legtöbbet a kilátás?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☐ 1 és 2 között   ☐ 2 és 3 között   ☐ 3 és 4 között   ☐ 4 és 5 között   ☐ nagyjából egyenletesen romlik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Részletek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Van-e érdemi különbség a negatív és a mélyült negatív gerinc között?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☐ igen   ☐ nem   ☐ nem tudom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Megjegyzés (nem kötelező)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______________________________________________________________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7030"/>
            <w:gridSpan w:val="2"/>
            <w:shd w:val="clear" w:color="auto" w:fill="DCE8F7"/>
          </w:tcPr>
          <w:p>
            <w:pPr>
              <w:spacing w:after="20"/>
            </w:pPr>
            <w:r/>
            <w:r>
              <w:rPr>
                <w:b/>
                <w:i w:val="0"/>
                <w:sz w:val="23"/>
              </w:rPr>
              <w:t>10. / 16   A buccinator-tasak   [Alsó állcsont · A3]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Így nézzük a vizsgálatban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Vizsgálatkor nézzük, mit csinál a tasak szájnyitáskor: beszűkül; kiszélesedik; vagy lebenyezett a felszíne.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Melyik változat a rosszabb a fogsor sikere szempontjából? *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☐ A változat a rosszabb:  szájnyitáskor beszűkülő tasak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☐ B változat a rosszabb:  szájnyitáskor kiszélesedő tasak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☐ Nincs érdemi különbség     ☐ Nem tudom megítélni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Mennyire biztos abban, hogy valóban ez az irány igaz, és nem a fordítottja? *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50 %   ·   60 %   ·   70 %   ·   80 %   ·   90 %   ·   95 %   ·   99 %      (karikázza be)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Száz beteg: a legvalószínűbb szám és a határok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Képzeljen el 100 beteget az egyik és 100 beteget a másik változattal, egyébként hasonló betegeket. Hánynak lesz sikeres a fogsora? Írja be a legvalószínűbb számot, és mellé az alsó és felső határt úgy, hogy húsz hasonló becslésből tizenkilencszer ezen belül legyen a valódi arány.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A változat (szájnyitáskor beszűkülő tasak):   legalább ______   legvalószínűbb ______   legfeljebb ______   sikeres a százból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B változat (szájnyitáskor kiszélesedő tasak):   legalább ______   legvalószínűbb ______   legfeljebb ______   sikeres a százból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Ha nincs érdemi különbség: 100 ilyen betegből hány sikeres, akármelyik változattal? A legvalószínűbb szám és a határok itt is kellenek.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Mindkét változatnál:   legalább ______   legvalószínűbb ______   legfeljebb ______   sikeres a százból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☐ A nagyságát nem tudom megbecsülni (csak az irányt jelölöm)     „Nem tudom megítélni” választásnál számot nem kérünk.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Részletek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És a lebenyezett felszínű tasak?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☐ az a legjobb   ☐ köztes   ☐ az a legrosszabb   ☐ nem tudom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Megjegyzés (nem kötelező)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______________________________________________________________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7030"/>
            <w:gridSpan w:val="2"/>
            <w:shd w:val="clear" w:color="auto" w:fill="DCE8F7"/>
          </w:tcPr>
          <w:p>
            <w:pPr>
              <w:spacing w:after="20"/>
            </w:pPr>
            <w:r/>
            <w:r>
              <w:rPr>
                <w:b/>
                <w:i w:val="0"/>
                <w:sz w:val="23"/>
              </w:rPr>
              <w:t>11. / 16   Torus mandibularis   [Alsó állcsont · A4]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Így nézzük a vizsgálatban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Vizsgálatkor nézzük mindkét oldalon: nincs; kis méretű; nagy méretű.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Melyik változat a rosszabb a fogsor sikere szempontjából? *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☐ A változat a rosszabb:  nincs torus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☐ B változat a rosszabb:  van torus (kicsi vagy nagy)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☐ Nincs érdemi különbség     ☐ Nem tudom megítélni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Mennyire biztos abban, hogy valóban ez az irány igaz, és nem a fordítottja? *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50 %   ·   60 %   ·   70 %   ·   80 %   ·   90 %   ·   95 %   ·   99 %      (karikázza be)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Száz beteg: a legvalószínűbb szám és a határok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Képzeljen el 100 beteget az egyik és 100 beteget a másik változattal, egyébként hasonló betegeket. Hánynak lesz sikeres a fogsora? Írja be a legvalószínűbb számot, és mellé az alsó és felső határt úgy, hogy húsz hasonló becslésből tizenkilencszer ezen belül legyen a valódi arány.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A változat (nincs torus):   legalább ______   legvalószínűbb ______   legfeljebb ______   sikeres a százból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B változat (van torus (kicsi vagy nagy)):   legalább ______   legvalószínűbb ______   legfeljebb ______   sikeres a százból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Ha nincs érdemi különbség: 100 ilyen betegből hány sikeres, akármelyik változattal? A legvalószínűbb szám és a határok itt is kellenek.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Mindkét változatnál:   legalább ______   legvalószínűbb ______   legfeljebb ______   sikeres a százból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☐ A nagyságát nem tudom megbecsülni (csak az irányt jelölöm)     „Nem tudom megítélni” választásnál számot nem kérünk.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Részletek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Ha van: mennyivel rosszabb a nagy torus a kicsinél?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☐ alig   ☐ közepesen   ☐ sokkal   ☐ nem tudom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Megjegyzés (nem kötelező)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______________________________________________________________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7030"/>
            <w:gridSpan w:val="2"/>
            <w:shd w:val="clear" w:color="auto" w:fill="DCE8F7"/>
          </w:tcPr>
          <w:p>
            <w:pPr>
              <w:spacing w:after="20"/>
            </w:pPr>
            <w:r/>
            <w:r>
              <w:rPr>
                <w:b/>
                <w:i w:val="0"/>
                <w:sz w:val="23"/>
              </w:rPr>
              <w:t>12. / 16   A lingualis tasak nyelés közben   [Alsó állcsont · A5]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Így nézzük a vizsgálatban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Vizsgálatkor az ujjunkat a tasakba tesszük, és a beteg nyel: az izmok az ujjat az állcsonthoz préselik; nem szűkítik a tasakot; vagy kifelé nyomják az ujjat.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Melyik változat a rosszabb a fogsor sikere szempontjából? *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☐ A változat a rosszabb:  az izmok az ujjat az állcsonthoz préselik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☐ B változat a rosszabb:  az izmok kifelé nyomják az ujjat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☐ Nincs érdemi különbség     ☐ Nem tudom megítélni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Mennyire biztos abban, hogy valóban ez az irány igaz, és nem a fordítottja? *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50 %   ·   60 %   ·   70 %   ·   80 %   ·   90 %   ·   95 %   ·   99 %      (karikázza be)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Száz beteg: a legvalószínűbb szám és a határok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Képzeljen el 100 beteget az egyik és 100 beteget a másik változattal, egyébként hasonló betegeket. Hánynak lesz sikeres a fogsora? Írja be a legvalószínűbb számot, és mellé az alsó és felső határt úgy, hogy húsz hasonló becslésből tizenkilencszer ezen belül legyen a valódi arány.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A változat (az izmok az ujjat az állcsonthoz préselik):   legalább ______   legvalószínűbb ______   legfeljebb ______   sikeres a százból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B változat (az izmok kifelé nyomják az ujjat):   legalább ______   legvalószínűbb ______   legfeljebb ______   sikeres a százból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Ha nincs érdemi különbség: 100 ilyen betegből hány sikeres, akármelyik változattal? A legvalószínűbb szám és a határok itt is kellenek.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Mindkét változatnál:   legalább ______   legvalószínűbb ______   legfeljebb ______   sikeres a százból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☐ A nagyságát nem tudom megbecsülni (csak az irányt jelölöm)     „Nem tudom megítélni” választásnál számot nem kérünk.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Részletek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És ha az izmok nem szűkítik a tasakot?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☐ az inkább az A-hoz áll közel   ☐ a kettő között van   ☐ az inkább a B-hez áll közel   ☐ nem tudom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Megjegyzés (nem kötelező)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______________________________________________________________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7030"/>
            <w:gridSpan w:val="2"/>
            <w:shd w:val="clear" w:color="auto" w:fill="DCE8F7"/>
          </w:tcPr>
          <w:p>
            <w:pPr>
              <w:spacing w:after="20"/>
            </w:pPr>
            <w:r/>
            <w:r>
              <w:rPr>
                <w:b/>
                <w:i w:val="0"/>
                <w:sz w:val="23"/>
              </w:rPr>
              <w:t>13. / 16   A tuberculum alveolare mandibulae   [Alsó állcsont · TUB]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Így nézzük a vizsgálatban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Négy dolgot nézünk: borítja-e feszes íny; milyen az alakja (fordított körte, kicsi, plicaszerű); milyen a dőlése a gerinchez képest; mozog-e szájnyitáskor.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Melyik változat a rosszabb a fogsor sikere szempontjából? *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☐ A változat a rosszabb:  feszes ínnyel fedett, jó alakú, mozdulatlan tuberculum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☐ B változat a rosszabb:  fedetlen, plicaszerű, mozgékony tuberculum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☐ Nincs érdemi különbség     ☐ Nem tudom megítélni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Mennyire biztos abban, hogy valóban ez az irány igaz, és nem a fordítottja? *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50 %   ·   60 %   ·   70 %   ·   80 %   ·   90 %   ·   95 %   ·   99 %      (karikázza be)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Száz beteg: a legvalószínűbb szám és a határok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Képzeljen el 100 beteget az egyik és 100 beteget a másik változattal, egyébként hasonló betegeket. Hánynak lesz sikeres a fogsora? Írja be a legvalószínűbb számot, és mellé az alsó és felső határt úgy, hogy húsz hasonló becslésből tizenkilencszer ezen belül legyen a valódi arány.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A változat (feszes ínnyel fedett, jó alakú, mozdulatlan tuberculum):   legalább ______   legvalószínűbb ______   legfeljebb ______   sikeres a százból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B változat (fedetlen, plicaszerű, mozgékony tuberculum):   legalább ______   legvalószínűbb ______   legfeljebb ______   sikeres a százból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Ha nincs érdemi különbség: 100 ilyen betegből hány sikeres, akármelyik változattal? A legvalószínűbb szám és a határok itt is kellenek.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Mindkét változatnál:   legalább ______   legvalószínűbb ______   legfeljebb ______   sikeres a százból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☐ A nagyságát nem tudom megbecsülni (csak az irányt jelölöm)     „Nem tudom megítélni” választásnál számot nem kérünk.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Részletek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A négy közül melyik számít a legtöbbet?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☐ a feszes ínyborítás   ☐ az alakja   ☐ a dőlése   ☐ hogy mozog-e   ☐ nem tudom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Megjegyzés (nem kötelező)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______________________________________________________________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7030"/>
            <w:gridSpan w:val="2"/>
            <w:shd w:val="clear" w:color="auto" w:fill="DCE8F7"/>
          </w:tcPr>
          <w:p>
            <w:pPr>
              <w:spacing w:after="20"/>
            </w:pPr>
            <w:r/>
            <w:r>
              <w:rPr>
                <w:b/>
                <w:i w:val="0"/>
                <w:sz w:val="23"/>
              </w:rPr>
              <w:t>14. / 16   Az állcsontok sagittális relációja   [Alsó állcsont · A10]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Így nézzük a vizsgálatban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A gipszmintán mérjük, előrébb vagy hátrébb áll-e az alsó állcsont a felsőhöz képest; lényegében az Angle-osztályt.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Melyik változat a rosszabb a fogsor sikere szempontjából? *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☐ A változat a rosszabb:  Angle I., szabályos helyzet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☐ B változat a rosszabb:  Angle II. vagy III., eltérő helyzet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☐ Egyik sem: a közepes a legjobb, a két véglet rosszabb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☐ Nincs érdemi különbség     ☐ Nem tudom megítélni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Mennyire biztos abban, hogy valóban ez az irány igaz, és nem a fordítottja? *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50 %   ·   60 %   ·   70 %   ·   80 %   ·   90 %   ·   95 %   ·   99 %      (karikázza be)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Száz beteg: a legvalószínűbb szám és a határok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Képzeljen el 100 beteget az egyik és 100 beteget a másik változattal, egyébként hasonló betegeket. Hánynak lesz sikeres a fogsora? Írja be a legvalószínűbb számot, és mellé az alsó és felső határt úgy, hogy húsz hasonló becslésből tizenkilencszer ezen belül legyen a valódi arány.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A változat (Angle I., szabályos helyzet):   legalább ______   legvalószínűbb ______   legfeljebb ______   sikeres a százból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B változat (Angle II. vagy III., eltérő helyzet):   legalább ______   legvalószínűbb ______   legfeljebb ______   sikeres a százból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Ha nincs érdemi különbség: 100 ilyen betegből hány sikeres, akármelyik változattal? A legvalószínűbb szám és a határok itt is kellenek.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Mindkét változatnál:   legalább ______   legvalószínűbb ______   legfeljebb ______   sikeres a százból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☐ A nagyságát nem tudom megbecsülni (csak az irányt jelölöm)     „Nem tudom megítélni” választásnál számot nem kérünk.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Részletek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Ha az eltérés rossz: melyik a rosszabb?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☐ az Angle II.   ☐ az Angle III.   ☐ egyforma   ☐ nem tudom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Megjegyzés (nem kötelező)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______________________________________________________________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7030"/>
            <w:gridSpan w:val="2"/>
            <w:shd w:val="clear" w:color="auto" w:fill="DCE8F7"/>
          </w:tcPr>
          <w:p>
            <w:pPr>
              <w:spacing w:after="20"/>
            </w:pPr>
            <w:r/>
            <w:r>
              <w:rPr>
                <w:b/>
                <w:i w:val="0"/>
                <w:sz w:val="23"/>
              </w:rPr>
              <w:t>15. / 16   A szájfenék   [Alsó állcsont · A11]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Így nézzük a vizsgálatban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Vizsgálatkor nézzük: nem elődomborodó; puhán elődomborodó; tömött, elődomborodó.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Melyik változat a rosszabb a fogsor sikere szempontjából? *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☐ A változat a rosszabb:  puhán elődomborodó szájfenék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☐ B változat a rosszabb:  tömött, elődomborodó szájfenék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☐ Nincs érdemi különbség     ☐ Nem tudom megítélni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Mennyire biztos abban, hogy valóban ez az irány igaz, és nem a fordítottja? *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50 %   ·   60 %   ·   70 %   ·   80 %   ·   90 %   ·   95 %   ·   99 %      (karikázza be)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Száz beteg: a legvalószínűbb szám és a határok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Képzeljen el 100 beteget az egyik és 100 beteget a másik változattal, egyébként hasonló betegeket. Hánynak lesz sikeres a fogsora? Írja be a legvalószínűbb számot, és mellé az alsó és felső határt úgy, hogy húsz hasonló becslésből tizenkilencszer ezen belül legyen a valódi arány.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A változat (puhán elődomborodó szájfenék):   legalább ______   legvalószínűbb ______   legfeljebb ______   sikeres a százból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B változat (tömött, elődomborodó szájfenék):   legalább ______   legvalószínűbb ______   legfeljebb ______   sikeres a százból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Ha nincs érdemi különbség: 100 ilyen betegből hány sikeres, akármelyik változattal? A legvalószínűbb szám és a határok itt is kellenek.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Mindkét változatnál:   legalább ______   legvalószínűbb ______   legfeljebb ______   sikeres a százból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☐ A nagyságát nem tudom megbecsülni (csak az irányt jelölöm)     „Nem tudom megítélni” választásnál számot nem kérünk.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Részletek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És a nem elődomborodó szájfenék?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☐ az inkább az A-hoz áll közel   ☐ a kettő között van   ☐ az inkább a B-hez áll közel   ☐ nem tudom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Megjegyzés (nem kötelező)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______________________________________________________________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7030"/>
            <w:gridSpan w:val="2"/>
            <w:shd w:val="clear" w:color="auto" w:fill="DCE8F7"/>
          </w:tcPr>
          <w:p>
            <w:pPr>
              <w:spacing w:after="20"/>
            </w:pPr>
            <w:r/>
            <w:r>
              <w:rPr>
                <w:b/>
                <w:i w:val="0"/>
                <w:sz w:val="23"/>
              </w:rPr>
              <w:t>16. / 16   Spinae mentales   [Alsó állcsont · A12]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Így nézzük a vizsgálatban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Vizsgálatkor nézzük: nem tapintható; tapintható; nyomásra érzékeny.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Melyik változat a rosszabb a fogsor sikere szempontjából? *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☐ A változat a rosszabb:  nem tapintható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☐ B változat a rosszabb:  tapintható vagy nyomásra érzékeny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☐ Nincs érdemi különbség     ☐ Nem tudom megítélni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Mennyire biztos abban, hogy valóban ez az irány igaz, és nem a fordítottja? *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50 %   ·   60 %   ·   70 %   ·   80 %   ·   90 %   ·   95 %   ·   99 %      (karikázza be)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Száz beteg: a legvalószínűbb szám és a határok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Képzeljen el 100 beteget az egyik és 100 beteget a másik változattal, egyébként hasonló betegeket. Hánynak lesz sikeres a fogsora? Írja be a legvalószínűbb számot, és mellé az alsó és felső határt úgy, hogy húsz hasonló becslésből tizenkilencszer ezen belül legyen a valódi arány.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A változat (nem tapintható):   legalább ______   legvalószínűbb ______   legfeljebb ______   sikeres a százból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B változat (tapintható vagy nyomásra érzékeny):   legalább ______   legvalószínűbb ______   legfeljebb ______   sikeres a százból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Ha nincs érdemi különbség: 100 ilyen betegből hány sikeres, akármelyik változattal? A legvalószínűbb szám és a határok itt is kellenek.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Mindkét változatnál:   legalább ______   legvalószínűbb ______   legfeljebb ______   sikeres a százból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☐ A nagyságát nem tudom megbecsülni (csak az irányt jelölöm)     „Nem tudom megítélni” választásnál számot nem kérünk.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Részletek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Ha tapintható: mennyivel rosszabb, ha nyomásra érzékeny is?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☐ alig   ☐ közepesen   ☐ sokkal   ☐ nem tudom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Megjegyzés (nem kötelező)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______________________________________________________________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Végül: összegzés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Az öt legfontosabb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Melyik öt adottság számít a legtöbbet a fogsor sikerében? A legfontosabbal kezdje.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1. ________   2. ________   3. ________   4. ________   5. ________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F1 = A felső gerinc magassága   F2 = Alámenős területek a felső állcsonton   F3 = A szájpad magassága   F4 = A felső gerincív alakja   F5 = Lötyögő gerinc a felső állcsonton   F6 = A felső és az alsó gerincél egymáshoz viszonyított helyzete   F7 = Torus palatinus   F8 = Mi van a felső fogsorral szemben (antagonista)   A1 = Az alsó gerinc alakja és magassága (Kaán szerint)   A3 = A buccinator-tasak   A4 = Torus mandibularis   A5 = A lingualis tasak nyelés közben   TUB = A tuberculum alveolare mandibulae   A10 = Az állcsontok sagittális relációja   A11 = A szájfenék   A12 = Spinae mentales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Legrosszabb páros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Melyik két adottság együtt a legrosszabb? Miért? Olyan párosra gondolunk, ahol a kettő együtt rosszabb, mint külön-külön összeadva.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______________________________________________________________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Kiegyenlítő adottság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Van-e olyan adottság, amely ki tud egyenlíteni egy másik, kedvezőtlen adottságot? Hogyan?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______________________________________________________________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Mit hagytunk ki?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Mit hagytunk ki? Van-e olyan adottság, amelyet nem kérdeztünk, de Ön fontosnak tart?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______________________________________________________________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Összességében mennyire bízik a mai válaszaiban? *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☐ 1 · nagyon bizonytalan vagyok     ☐ 2     ☐ 3     ☐ 4     ☐ 5 · nagyon biztos vagyok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Hozzájárulás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Hozzájárulok, hogy válaszaimat név nélkül, a többi kolléga válaszával együtt, tudományos célra felhasználják.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Dátum: ____________________     Aláírás: ____________________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2514E"/>
        <w:sz w:val="17"/>
      </w:rPr>
      <w:t xml:space="preserve">Kód: ________   ·   </w:t>
    </w:r>
    <w:r>
      <w:rPr>
        <w:color w:val="52514E"/>
        <w:sz w:val="17"/>
      </w:rPr>
      <w:fldChar w:fldCharType="begin"/>
      <w:instrText xml:space="preserve">PAGE</w:instrText>
      <w:fldChar w:fldCharType="end"/>
    </w:r>
    <w:r>
      <w:rPr>
        <w:color w:val="52514E"/>
        <w:sz w:val="17"/>
      </w:rPr>
      <w:t xml:space="preserve"> / </w:t>
    </w:r>
    <w:r>
      <w:rPr>
        <w:color w:val="52514E"/>
        <w:sz w:val="17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2514E"/>
        <w:sz w:val="17"/>
      </w:rPr>
      <w:t>PREDICT · Kérdőív tapasztalt fogorvosoknak · v1.2 (2026-09-06)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Calibri" w:hAnsi="Calibri" w:cs="Calibri" w:eastAsia="Calibri"/>
      <w:color w:val="0B0B0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 w:cs="Calibri" w:eastAsia="Calibri"/>
      <w:b/>
      <w:bCs/>
      <w:color w:val="1C5CA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 w:cs="Calibri" w:eastAsia="Calibri"/>
      <w:b/>
      <w:bCs/>
      <w:color w:val="0B0B0B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 w:cs="Calibri" w:eastAsia="Calibri"/>
      <w:b/>
      <w:bCs/>
      <w:color w:val="0B0B0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